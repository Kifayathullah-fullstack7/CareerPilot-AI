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Resume</w:t>
      </w:r>
    </w:p>
    <w:p>
      <w:pPr>
        <w:pStyle w:val="Heading1"/>
      </w:pPr>
      <w:r>
        <w:t>Summary</w:t>
      </w:r>
    </w:p>
    <w:p>
      <w:r>
        <w:t>A passionate engineer seeking a software development role. Contact: john.doe@example.com, 123-456-7890</w:t>
      </w:r>
    </w:p>
    <w:p>
      <w:pPr>
        <w:pStyle w:val="Heading1"/>
      </w:pPr>
      <w:r>
        <w:t>Skills</w:t>
      </w:r>
    </w:p>
    <w:p>
      <w:r>
        <w:t>Python, Flask, SQL, Git, HTML, CSS, JavaScript, React</w:t>
      </w:r>
    </w:p>
    <w:p>
      <w:pPr>
        <w:pStyle w:val="Heading1"/>
      </w:pPr>
      <w:r>
        <w:t>Experience</w:t>
      </w:r>
    </w:p>
    <w:p>
      <w:r>
        <w:t>Python Developer at TechCorp. Built REST APIs using Flask and Docker. Deployed applications on AWS.</w:t>
      </w:r>
    </w:p>
    <w:p>
      <w:pPr>
        <w:pStyle w:val="Heading1"/>
      </w:pPr>
      <w:r>
        <w:t>Education</w:t>
      </w:r>
    </w:p>
    <w:p>
      <w:r>
        <w:t>Bachelor of Science in Computer Science - Graduate of 2022</w:t>
      </w:r>
    </w:p>
    <w:p>
      <w:pPr>
        <w:pStyle w:val="Heading1"/>
      </w:pPr>
      <w:r>
        <w:t>Projects</w:t>
      </w:r>
    </w:p>
    <w:p>
      <w:r>
        <w:t>Developed a Career Pilot analyzer using Python and 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